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rial" w:hAnsi="Arial"/>
          <w:b/>
          <w:color w:val="0F172A"/>
          <w:sz w:val="50"/>
        </w:rPr>
        <w:t>hii soham</w:t>
      </w:r>
    </w:p>
    <w:p>
      <w:pPr>
        <w:spacing w:after="160"/>
      </w:pPr>
      <w:r>
        <w:rPr>
          <w:rFonts w:ascii="Arial" w:hAnsi="Arial"/>
          <w:b/>
          <w:color w:val="475569"/>
          <w:sz w:val="22"/>
        </w:rPr>
        <w:t>Source Code (HTML &amp; CSS):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val="single" w:sz="6" w:color="94A3B8"/>
              <w:left w:val="single" w:sz="6" w:color="94A3B8"/>
              <w:bottom w:val="single" w:sz="6" w:color="94A3B8"/>
              <w:right w:val="single" w:sz="6" w:color="94A3B8"/>
            </w:tcBorders>
            <w:shd w:fill="F8FAFC"/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 /&gt;</w:t>
              <w:br/>
              <w:t xml:space="preserve">  &lt;meta name="viewport" content="width=device-width, initial-scale=1.0" /&gt;</w:t>
              <w:br/>
              <w:t xml:space="preserve">  &lt;title&gt;Cloud Services — Portal Access&lt;/title&gt;</w:t>
              <w:br/>
              <w:t xml:space="preserve">  &lt;!-- Google Fonts --&gt;</w:t>
              <w:br/>
              <w:t xml:space="preserve">  &lt;link rel="preconnect" href="https://fonts.googleapis.com"&gt;</w:t>
              <w:br/>
              <w:t xml:space="preserve">  &lt;link rel="preconnect" href="https://fonts.gstatic.com" crossorigin&gt;</w:t>
              <w:br/>
              <w:t xml:space="preserve">  &lt;link href="https://fonts.googleapis.com/css2?family=Plus+Jakarta+Sans:wght@300;400;500;600;700&amp;display=swap" rel="stylesheet"&gt;</w:t>
              <w:br/>
              <w:t xml:space="preserve">  &lt;!-- Font Awesome Icons --&gt;</w:t>
              <w:br/>
              <w:t xml:space="preserve">  &lt;link rel="stylesheet" href="https://cdnjs.cloudflare.com/ajax/libs/font-awesome/6.5.1/css/all.min.css" /&gt;</w:t>
              <w:br/>
              <w:br/>
              <w:t xml:space="preserve">  &lt;style&gt;</w:t>
              <w:br/>
              <w:t xml:space="preserve">    /* ==========================================================</w:t>
              <w:br/>
              <w:t xml:space="preserve">       RESET &amp; BASE STYLING</w:t>
              <w:br/>
              <w:t xml:space="preserve">       ========================================================== */</w:t>
              <w:br/>
              <w:t xml:space="preserve">    * {</w:t>
              <w:br/>
              <w:t xml:space="preserve">      margin: 0;</w:t>
              <w:br/>
              <w:t xml:space="preserve">      padding: 0;</w:t>
              <w:br/>
              <w:t xml:space="preserve">      box-sizing: border-box;</w:t>
              <w:br/>
              <w:t xml:space="preserve">      font-family: 'Plus Jakarta Sans', sans-serif;</w:t>
              <w:br/>
              <w:t xml:space="preserve">    }</w:t>
              <w:br/>
              <w:br/>
              <w:t xml:space="preserve">    body {</w:t>
              <w:br/>
              <w:t xml:space="preserve">      min-height: 100vh;</w:t>
              <w:br/>
              <w:t xml:space="preserve">      display: flex;</w:t>
              <w:br/>
              <w:t xml:space="preserve">      justify-content: center;</w:t>
              <w:br/>
              <w:t xml:space="preserve">      align-items: center;</w:t>
              <w:br/>
              <w:t xml:space="preserve">      padding: 24px;</w:t>
              <w:br/>
              <w:t xml:space="preserve">      /* Cloud Services Background Image with subtle dark overlay */</w:t>
              <w:br/>
              <w:t xml:space="preserve">      background: linear-gradient(rgba(10, 17, 30, 0.65), rgba(10, 17, 30, 0.75)),</w:t>
              <w:br/>
              <w:t xml:space="preserve">                  url('https://images.unsplash.com/photo-1451187580459-43490279c0fa?auto=format&amp;fit=crop&amp;w=1920&amp;q=80') no-repeat center center / cover;</w:t>
              <w:br/>
              <w:t xml:space="preserve">      background-attachment: fixed;</w:t>
              <w:br/>
              <w:t xml:space="preserve">      color: #f1f5f9;</w:t>
              <w:br/>
              <w:t xml:space="preserve">    }</w:t>
              <w:br/>
              <w:br/>
              <w:t xml:space="preserve">    /* ==========================================================</w:t>
              <w:br/>
              <w:t xml:space="preserve">       MINIMAL GLASSMORPHIC FORM CONTAINER</w:t>
              <w:br/>
              <w:t xml:space="preserve">       ========================================================== */</w:t>
              <w:br/>
              <w:t xml:space="preserve">    .form-card {</w:t>
              <w:br/>
              <w:t xml:space="preserve">      width: 100%;</w:t>
              <w:br/>
              <w:t xml:space="preserve">      max-width: 440px;</w:t>
              <w:br/>
              <w:t xml:space="preserve">      background: rgba(255, 255, 255, 0.08);</w:t>
              <w:br/>
              <w:t xml:space="preserve">      backdrop-filter: blur(20px);</w:t>
              <w:br/>
              <w:t xml:space="preserve">      -webkit-backdrop-filter: blur(20px);</w:t>
              <w:br/>
              <w:t xml:space="preserve">      border: 1px solid rgba(255, 255, 255, 0.15);</w:t>
              <w:br/>
              <w:t xml:space="preserve">      border-radius: 20px;</w:t>
              <w:br/>
              <w:t xml:space="preserve">      padding: 36px 32px;</w:t>
              <w:br/>
              <w:t xml:space="preserve">      box-shadow: 0 25px 50px -12px rgba(0, 0, 0, 0.5);</w:t>
              <w:br/>
              <w:t xml:space="preserve">      animation: fadeIn 0.8s ease-out;</w:t>
              <w:br/>
              <w:t xml:space="preserve">    }</w:t>
              <w:br/>
              <w:br/>
              <w:t xml:space="preserve">    @keyframes fadeIn {</w:t>
              <w:br/>
              <w:t xml:space="preserve">      from {</w:t>
              <w:br/>
              <w:t xml:space="preserve">        opacity: 0;</w:t>
              <w:br/>
              <w:t xml:space="preserve">        transform: translateY(15px);</w:t>
              <w:br/>
              <w:t xml:space="preserve">      }</w:t>
              <w:br/>
              <w:t xml:space="preserve">      to {</w:t>
              <w:br/>
              <w:t xml:space="preserve">        opacity: 1;</w:t>
              <w:br/>
              <w:t xml:space="preserve">        transform: translateY(0);</w:t>
              <w:br/>
              <w:t xml:space="preserve">      }</w:t>
              <w:br/>
              <w:t xml:space="preserve">    }</w:t>
              <w:br/>
              <w:br/>
              <w:t xml:space="preserve">    /* ==========================================================</w:t>
              <w:br/>
              <w:t xml:space="preserve">       HEADER &amp; BADGE</w:t>
              <w:br/>
              <w:t xml:space="preserve">       ========================================================== */</w:t>
              <w:br/>
              <w:t xml:space="preserve">    .form-header {</w:t>
              <w:br/>
              <w:t xml:space="preserve">      text-align: center;</w:t>
              <w:br/>
              <w:t xml:space="preserve">      margin-bottom: 28px;</w:t>
              <w:br/>
              <w:t xml:space="preserve">    }</w:t>
              <w:br/>
              <w:br/>
              <w:t xml:space="preserve">    .cloud-icon {</w:t>
              <w:br/>
              <w:t xml:space="preserve">      width: 52px;</w:t>
              <w:br/>
              <w:t xml:space="preserve">      height: 52px;</w:t>
              <w:br/>
              <w:t xml:space="preserve">      margin: 0 auto 14px;</w:t>
              <w:br/>
              <w:t xml:space="preserve">      background: rgba(255, 255, 255, 0.1);</w:t>
              <w:br/>
              <w:t xml:space="preserve">      border: 1px solid rgba(255, 255, 255, 0.2);</w:t>
              <w:br/>
              <w:t xml:space="preserve">      border-radius: 14px;</w:t>
              <w:br/>
              <w:t xml:space="preserve">      display: flex;</w:t>
              <w:br/>
              <w:t xml:space="preserve">      align-items: center;</w:t>
              <w:br/>
              <w:t xml:space="preserve">      justify-content: center;</w:t>
              <w:br/>
              <w:t xml:space="preserve">      color: #38bdf8;</w:t>
              <w:br/>
              <w:t xml:space="preserve">      font-size: 1.4rem;</w:t>
              <w:br/>
              <w:t xml:space="preserve">    }</w:t>
              <w:br/>
              <w:br/>
              <w:t xml:space="preserve">    .form-header h2 {</w:t>
              <w:br/>
              <w:t xml:space="preserve">      font-size: 1.6rem;</w:t>
              <w:br/>
              <w:t xml:space="preserve">      font-weight: 700;</w:t>
              <w:br/>
              <w:t xml:space="preserve">      color: #ffffff;</w:t>
              <w:br/>
              <w:t xml:space="preserve">      letter-spacing: -0.02em;</w:t>
              <w:br/>
              <w:t xml:space="preserve">      margin-bottom: 6px;</w:t>
              <w:br/>
              <w:t xml:space="preserve">    }</w:t>
              <w:br/>
              <w:br/>
              <w:t xml:space="preserve">    .form-header p {</w:t>
              <w:br/>
              <w:t xml:space="preserve">      font-size: 0.88rem;</w:t>
              <w:br/>
              <w:t xml:space="preserve">      color: #94a3b8;</w:t>
              <w:br/>
              <w:t xml:space="preserve">    }</w:t>
              <w:br/>
              <w:br/>
              <w:t xml:space="preserve">    /* ==========================================================</w:t>
              <w:br/>
              <w:t xml:space="preserve">       INPUT GROUPS</w:t>
              <w:br/>
              <w:t xml:space="preserve">       ========================================================== */</w:t>
              <w:br/>
              <w:t xml:space="preserve">    .form-group {</w:t>
              <w:br/>
              <w:t xml:space="preserve">      margin-bottom: 18px;</w:t>
              <w:br/>
              <w:t xml:space="preserve">    }</w:t>
              <w:br/>
              <w:br/>
              <w:t xml:space="preserve">    label {</w:t>
              <w:br/>
              <w:t xml:space="preserve">      display: block;</w:t>
              <w:br/>
              <w:t xml:space="preserve">      font-size: 0.82rem;</w:t>
              <w:br/>
              <w:t xml:space="preserve">      font-weight: 500;</w:t>
              <w:br/>
              <w:t xml:space="preserve">      color: #cbd5e1;</w:t>
              <w:br/>
              <w:t xml:space="preserve">      margin-bottom: 7px;</w:t>
              <w:br/>
              <w:t xml:space="preserve">      text-transform: uppercase;</w:t>
              <w:br/>
              <w:t xml:space="preserve">      letter-spacing: 0.04em;</w:t>
              <w:br/>
              <w:t xml:space="preserve">    }</w:t>
              <w:br/>
              <w:br/>
              <w:t xml:space="preserve">    .input-wrapper {</w:t>
              <w:br/>
              <w:t xml:space="preserve">      position: relative;</w:t>
              <w:br/>
              <w:t xml:space="preserve">      display: flex;</w:t>
              <w:br/>
              <w:t xml:space="preserve">      align-items: center;</w:t>
              <w:br/>
              <w:t xml:space="preserve">    }</w:t>
              <w:br/>
              <w:br/>
              <w:t xml:space="preserve">    .input-wrapper i {</w:t>
              <w:br/>
              <w:t xml:space="preserve">      position: absolute;</w:t>
              <w:br/>
              <w:t xml:space="preserve">      left: 14px;</w:t>
              <w:br/>
              <w:t xml:space="preserve">      color: #94a3b8;</w:t>
              <w:br/>
              <w:t xml:space="preserve">      font-size: 0.95rem;</w:t>
              <w:br/>
              <w:t xml:space="preserve">      pointer-events: none;</w:t>
              <w:br/>
              <w:t xml:space="preserve">      transition: color 0.2s ease;</w:t>
              <w:br/>
              <w:t xml:space="preserve">    }</w:t>
              <w:br/>
              <w:br/>
              <w:t xml:space="preserve">    input[type="text"],</w:t>
              <w:br/>
              <w:t xml:space="preserve">    input[type="email"],</w:t>
              <w:br/>
              <w:t xml:space="preserve">    input[type="password"],</w:t>
              <w:br/>
              <w:t xml:space="preserve">    select {</w:t>
              <w:br/>
              <w:t xml:space="preserve">      width: 100%;</w:t>
              <w:br/>
              <w:t xml:space="preserve">      padding: 12px 14px 12px 42px;</w:t>
              <w:br/>
              <w:t xml:space="preserve">      background: rgba(15, 23, 42, 0.5);</w:t>
              <w:br/>
              <w:t xml:space="preserve">      border: 1px solid rgba(255, 255, 255, 0.12);</w:t>
              <w:br/>
              <w:t xml:space="preserve">      border-radius: 10px;</w:t>
              <w:br/>
              <w:t xml:space="preserve">      color: #ffffff;</w:t>
              <w:br/>
              <w:t xml:space="preserve">      font-size: 0.95rem;</w:t>
              <w:br/>
              <w:t xml:space="preserve">      outline: none;</w:t>
              <w:br/>
              <w:t xml:space="preserve">      transition: all 0.25s ease;</w:t>
              <w:br/>
              <w:t xml:space="preserve">    }</w:t>
              <w:br/>
              <w:br/>
              <w:t xml:space="preserve">    input::placeholder {</w:t>
              <w:br/>
              <w:t xml:space="preserve">      color: #64748b;</w:t>
              <w:br/>
              <w:t xml:space="preserve">    }</w:t>
              <w:br/>
              <w:br/>
              <w:t xml:space="preserve">    input:focus,</w:t>
              <w:br/>
              <w:t xml:space="preserve">    select:focus {</w:t>
              <w:br/>
              <w:t xml:space="preserve">      background: rgba(15, 23, 42, 0.7);</w:t>
              <w:br/>
              <w:t xml:space="preserve">      border-color: #38bdf8;</w:t>
              <w:br/>
              <w:t xml:space="preserve">      box-shadow: 0 0 0 3px rgba(56, 189, 248, 0.18);</w:t>
              <w:br/>
              <w:t xml:space="preserve">    }</w:t>
              <w:br/>
              <w:br/>
              <w:t xml:space="preserve">    .input-wrapper:focus-within i {</w:t>
              <w:br/>
              <w:t xml:space="preserve">      color: #38bdf8;</w:t>
              <w:br/>
              <w:t xml:space="preserve">    }</w:t>
              <w:br/>
              <w:br/>
              <w:t xml:space="preserve">    select {</w:t>
              <w:br/>
              <w:t xml:space="preserve">      cursor: pointer;</w:t>
              <w:br/>
              <w:t xml:space="preserve">      appearance: none;</w:t>
              <w:br/>
              <w:t xml:space="preserve">      -webkit-appearance: none;</w:t>
              <w:br/>
              <w:t xml:space="preserve">      background-image: url("data:image/svg+xml,%3Csvg xmlns='http://www.w3.org/2000/svg' fill='%2394a3b8' viewBox='0 0 24 24'%3E%3Cpath d='M7 10l5 5 5-5z'/%3E%3C/svg%3E");</w:t>
              <w:br/>
              <w:t xml:space="preserve">      background-repeat: no-repeat;</w:t>
              <w:br/>
              <w:t xml:space="preserve">      background-position: right 14px center;</w:t>
              <w:br/>
              <w:t xml:space="preserve">      background-size: 18px;</w:t>
              <w:br/>
              <w:t xml:space="preserve">    }</w:t>
              <w:br/>
              <w:br/>
              <w:t xml:space="preserve">    select option {</w:t>
              <w:br/>
              <w:t xml:space="preserve">      background-color: #0f172a;</w:t>
              <w:br/>
              <w:t xml:space="preserve">      color: #f1f5f9;</w:t>
              <w:br/>
              <w:t xml:space="preserve">    }</w:t>
              <w:br/>
              <w:br/>
              <w:t xml:space="preserve">    /* ==========================================================</w:t>
              <w:br/>
              <w:t xml:space="preserve">       CHECKBOX &amp; ACTIONS</w:t>
              <w:br/>
              <w:t xml:space="preserve">       ========================================================== */</w:t>
              <w:br/>
              <w:t xml:space="preserve">    .form-options {</w:t>
              <w:br/>
              <w:t xml:space="preserve">      display: flex;</w:t>
              <w:br/>
              <w:t xml:space="preserve">      justify-content: space-between;</w:t>
              <w:br/>
              <w:t xml:space="preserve">      align-items: center;</w:t>
              <w:br/>
              <w:t xml:space="preserve">      margin: 18px 0 24px;</w:t>
              <w:br/>
              <w:t xml:space="preserve">      font-size: 0.84rem;</w:t>
              <w:br/>
              <w:t xml:space="preserve">      color: #94a3b8;</w:t>
              <w:br/>
              <w:t xml:space="preserve">    }</w:t>
              <w:br/>
              <w:br/>
              <w:t xml:space="preserve">    .checkbox-label {</w:t>
              <w:br/>
              <w:t xml:space="preserve">      display: flex;</w:t>
              <w:br/>
              <w:t xml:space="preserve">      align-items: center;</w:t>
              <w:br/>
              <w:t xml:space="preserve">      gap: 8px;</w:t>
              <w:br/>
              <w:t xml:space="preserve">      cursor: pointer;</w:t>
              <w:br/>
              <w:t xml:space="preserve">      user-select: none;</w:t>
              <w:br/>
              <w:t xml:space="preserve">      text-transform: none;</w:t>
              <w:br/>
              <w:t xml:space="preserve">      letter-spacing: normal;</w:t>
              <w:br/>
              <w:t xml:space="preserve">      margin-bottom: 0;</w:t>
              <w:br/>
              <w:t xml:space="preserve">      color: #cbd5e1;</w:t>
              <w:br/>
              <w:t xml:space="preserve">    }</w:t>
              <w:br/>
              <w:br/>
              <w:t xml:space="preserve">    .checkbox-label input[type="checkbox"] {</w:t>
              <w:br/>
              <w:t xml:space="preserve">      accent-color: #38bdf8;</w:t>
              <w:br/>
              <w:t xml:space="preserve">      width: 16px;</w:t>
              <w:br/>
              <w:t xml:space="preserve">      height: 16px;</w:t>
              <w:br/>
              <w:t xml:space="preserve">      cursor: pointer;</w:t>
              <w:br/>
              <w:t xml:space="preserve">    }</w:t>
              <w:br/>
              <w:br/>
              <w:t xml:space="preserve">    .forgot-link {</w:t>
              <w:br/>
              <w:t xml:space="preserve">      color: #38bdf8;</w:t>
              <w:br/>
              <w:t xml:space="preserve">      text-decoration: none;</w:t>
              <w:br/>
              <w:t xml:space="preserve">      transition: color 0.2s ease;</w:t>
              <w:br/>
              <w:t xml:space="preserve">    }</w:t>
              <w:br/>
              <w:br/>
              <w:t xml:space="preserve">    .forgot-link:hover {</w:t>
              <w:br/>
              <w:t xml:space="preserve">      text-decoration: underline;</w:t>
              <w:br/>
              <w:t xml:space="preserve">      color: #7dd3fc;</w:t>
              <w:br/>
              <w:t xml:space="preserve">    }</w:t>
              <w:br/>
              <w:br/>
              <w:t xml:space="preserve">    /* ==========================================================</w:t>
              <w:br/>
              <w:t xml:space="preserve">       MINIMAL BUTTON</w:t>
              <w:br/>
              <w:t xml:space="preserve">       ========================================================== */</w:t>
              <w:br/>
              <w:t xml:space="preserve">    .btn-submit {</w:t>
              <w:br/>
              <w:t xml:space="preserve">      width: 100%;</w:t>
              <w:br/>
              <w:t xml:space="preserve">      padding: 13px;</w:t>
              <w:br/>
              <w:t xml:space="preserve">      background: #38bdf8;</w:t>
              <w:br/>
              <w:t xml:space="preserve">      color: #04101e;</w:t>
              <w:br/>
              <w:t xml:space="preserve">      border: none;</w:t>
              <w:br/>
              <w:t xml:space="preserve">      border-radius: 10px;</w:t>
              <w:br/>
              <w:t xml:space="preserve">      font-size: 0.95rem;</w:t>
              <w:br/>
              <w:t xml:space="preserve">      font-weight: 600;</w:t>
              <w:br/>
              <w:t xml:space="preserve">      cursor: pointer;</w:t>
              <w:br/>
              <w:t xml:space="preserve">      transition: all 0.25s ease;</w:t>
              <w:br/>
              <w:t xml:space="preserve">      display: flex;</w:t>
              <w:br/>
              <w:t xml:space="preserve">      align-items: center;</w:t>
              <w:br/>
              <w:t xml:space="preserve">      justify-content: center;</w:t>
              <w:br/>
              <w:t xml:space="preserve">      gap: 8px;</w:t>
              <w:br/>
              <w:t xml:space="preserve">    }</w:t>
              <w:br/>
              <w:br/>
              <w:t xml:space="preserve">    .btn-submit:hover {</w:t>
              <w:br/>
              <w:t xml:space="preserve">      background: #7dd3fc;</w:t>
              <w:br/>
              <w:t xml:space="preserve">      transform: translateY(-1px);</w:t>
              <w:br/>
              <w:t xml:space="preserve">      box-shadow: 0 8px 20px -4px rgba(56, 189, 248, 0.4);</w:t>
              <w:br/>
              <w:t xml:space="preserve">    }</w:t>
              <w:br/>
              <w:br/>
              <w:t xml:space="preserve">    .btn-submit:active {</w:t>
              <w:br/>
              <w:t xml:space="preserve">      transform: translateY(0);</w:t>
              <w:br/>
              <w:t xml:space="preserve">    }</w:t>
              <w:br/>
              <w:br/>
              <w:t xml:space="preserve">    /* ==========================================================</w:t>
              <w:br/>
              <w:t xml:space="preserve">       FOOTER NOTE</w:t>
              <w:br/>
              <w:t xml:space="preserve">       ========================================================== */</w:t>
              <w:br/>
              <w:t xml:space="preserve">    .form-footer {</w:t>
              <w:br/>
              <w:t xml:space="preserve">      text-align: center;</w:t>
              <w:br/>
              <w:t xml:space="preserve">      margin-top: 20px;</w:t>
              <w:br/>
              <w:t xml:space="preserve">      font-size: 0.84rem;</w:t>
              <w:br/>
              <w:t xml:space="preserve">      color: #94a3b8;</w:t>
              <w:br/>
              <w:t xml:space="preserve">    }</w:t>
              <w:br/>
              <w:br/>
              <w:t xml:space="preserve">    .form-footer a {</w:t>
              <w:br/>
              <w:t xml:space="preserve">      color: #38bdf8;</w:t>
              <w:br/>
              <w:t xml:space="preserve">      text-decoration: none;</w:t>
              <w:br/>
              <w:t xml:space="preserve">      font-weight: 600;</w:t>
              <w:br/>
              <w:t xml:space="preserve">    }</w:t>
              <w:br/>
              <w:br/>
              <w:t xml:space="preserve">    .form-footer a:hover {</w:t>
              <w:br/>
              <w:t xml:space="preserve">      text-decoration: underline;</w:t>
              <w:br/>
              <w:t xml:space="preserve">    }</w:t>
              <w:br/>
              <w:t xml:space="preserve">  &lt;/style&gt;</w:t>
              <w:br/>
              <w:t>&lt;/head&gt;</w:t>
              <w:br/>
              <w:t>&lt;body&gt;</w:t>
              <w:br/>
              <w:br/>
              <w:t xml:space="preserve">  &lt;div class="form-card"&gt;</w:t>
              <w:br/>
              <w:t xml:space="preserve">    &lt;!-- Header --&gt;</w:t>
              <w:br/>
              <w:t xml:space="preserve">    &lt;div class="form-header"&gt;</w:t>
              <w:br/>
              <w:t xml:space="preserve">      &lt;div class="cloud-icon"&gt;</w:t>
              <w:br/>
              <w:t xml:space="preserve">        &lt;i class="fa-solid fa-cloud"&gt;&lt;/i&gt;</w:t>
              <w:br/>
              <w:t xml:space="preserve">      &lt;/div&gt;</w:t>
              <w:br/>
              <w:t xml:space="preserve">      &lt;h2&gt;Cloud Access Portal&lt;/h2&gt;</w:t>
              <w:br/>
              <w:t xml:space="preserve">      &lt;p&gt;Deploy and manage your cloud infrastructure&lt;/p&gt;</w:t>
              <w:br/>
              <w:t xml:space="preserve">    &lt;/div&gt;</w:t>
              <w:br/>
              <w:br/>
              <w:t xml:space="preserve">    &lt;!-- Form --&gt;</w:t>
              <w:br/>
              <w:t xml:space="preserve">    &lt;form action="#" method="post"&gt;</w:t>
              <w:br/>
              <w:t xml:space="preserve">      &lt;!-- Workspace Name --&gt;</w:t>
              <w:br/>
              <w:t xml:space="preserve">      &lt;div class="form-group"&gt;</w:t>
              <w:br/>
              <w:t xml:space="preserve">        &lt;label for="workspace"&gt;Workspace Name&lt;/label&gt;</w:t>
              <w:br/>
              <w:t xml:space="preserve">        &lt;div class="input-wrapper"&gt;</w:t>
              <w:br/>
              <w:t xml:space="preserve">          &lt;i class="fa-solid fa-server"&gt;&lt;/i&gt;</w:t>
              <w:br/>
              <w:t xml:space="preserve">          &lt;input type="text" id="workspace" name="workspace" placeholder="e.g. production-cluster" required /&gt;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&lt;!-- Account Email --&gt;</w:t>
              <w:br/>
              <w:t xml:space="preserve">      &lt;div class="form-group"&gt;</w:t>
              <w:br/>
              <w:t xml:space="preserve">        &lt;label for="email"&gt;Cloud Account Email&lt;/label&gt;</w:t>
              <w:br/>
              <w:t xml:space="preserve">        &lt;div class="input-wrapper"&gt;</w:t>
              <w:br/>
              <w:t xml:space="preserve">          &lt;i class="fa-solid fa-envelope"&gt;&lt;/i&gt;</w:t>
              <w:br/>
              <w:t xml:space="preserve">          &lt;input type="email" id="email" name="email" placeholder="admin@organization.com" required /&gt;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&lt;!-- Cloud Region --&gt;</w:t>
              <w:br/>
              <w:t xml:space="preserve">      &lt;div class="form-group"&gt;</w:t>
              <w:br/>
              <w:t xml:space="preserve">        &lt;label for="region"&gt;Preferred Region&lt;/label&gt;</w:t>
              <w:br/>
              <w:t xml:space="preserve">        &lt;div class="input-wrapper"&gt;</w:t>
              <w:br/>
              <w:t xml:space="preserve">          &lt;i class="fa-solid fa-globe"&gt;&lt;/i&gt;</w:t>
              <w:br/>
              <w:t xml:space="preserve">          &lt;select id="region" name="region" required&gt;</w:t>
              <w:br/>
              <w:t xml:space="preserve">            &lt;option value="" disabled selected&gt;Select deployment region&lt;/option&gt;</w:t>
              <w:br/>
              <w:t xml:space="preserve">            &lt;option value="us-east"&gt;US East (N. Virginia)&lt;/option&gt;</w:t>
              <w:br/>
              <w:t xml:space="preserve">            &lt;option value="us-west"&gt;US West (Oregon)&lt;/option&gt;</w:t>
              <w:br/>
              <w:t xml:space="preserve">            &lt;option value="eu-central"&gt;EU Central (Frankfurt)&lt;/option&gt;</w:t>
              <w:br/>
              <w:t xml:space="preserve">            &lt;option value="ap-south"&gt;Asia Pacific (Mumbai)&lt;/option&gt;</w:t>
              <w:br/>
              <w:t xml:space="preserve">            &lt;option value="ap-southeast"&gt;Asia Pacific (Singapore)&lt;/option&gt;</w:t>
              <w:br/>
              <w:t xml:space="preserve">          &lt;/select&gt;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&lt;!-- Access Key / Password --&gt;</w:t>
              <w:br/>
              <w:t xml:space="preserve">      &lt;div class="form-group"&gt;</w:t>
              <w:br/>
              <w:t xml:space="preserve">        &lt;label for="password"&gt;Access Secret Key&lt;/label&gt;</w:t>
              <w:br/>
              <w:t xml:space="preserve">        &lt;div class="input-wrapper"&gt;</w:t>
              <w:br/>
              <w:t xml:space="preserve">          &lt;i class="fa-solid fa-key"&gt;&lt;/i&gt;</w:t>
              <w:br/>
              <w:t xml:space="preserve">          &lt;input type="password" id="password" name="password" placeholder="••••••••••••" required /&gt;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&lt;!-- Remember &amp; Forgot --&gt;</w:t>
              <w:br/>
              <w:t xml:space="preserve">      &lt;div class="form-options"&gt;</w:t>
              <w:br/>
              <w:t xml:space="preserve">        &lt;label class="checkbox-label"&gt;</w:t>
              <w:br/>
              <w:t xml:space="preserve">          &lt;input type="checkbox" name="remember" /&gt;</w:t>
              <w:br/>
              <w:t xml:space="preserve">          &lt;span&gt;Keep session active&lt;/span&gt;</w:t>
              <w:br/>
              <w:t xml:space="preserve">        &lt;/label&gt;</w:t>
              <w:br/>
              <w:t xml:space="preserve">        &lt;a href="#" class="forgot-link"&gt;Reset key?&lt;/a&gt;</w:t>
              <w:br/>
              <w:t xml:space="preserve">      &lt;/div&gt;</w:t>
              <w:br/>
              <w:br/>
              <w:t xml:space="preserve">      &lt;!-- Submit Button --&gt;</w:t>
              <w:br/>
              <w:t xml:space="preserve">      &lt;button type="submit" class="btn-submit"&gt;</w:t>
              <w:br/>
              <w:t xml:space="preserve">        &lt;span&gt;Connect to Cloud&lt;/span&gt;</w:t>
              <w:br/>
              <w:t xml:space="preserve">        &lt;i class="fa-solid fa-arrow-right"&gt;&lt;/i&gt;</w:t>
              <w:br/>
              <w:t xml:space="preserve">      &lt;/button&gt;</w:t>
              <w:br/>
              <w:br/>
              <w:t xml:space="preserve">      &lt;!-- Footer Note --&gt;</w:t>
              <w:br/>
              <w:t xml:space="preserve">      &lt;div class="form-footer"&gt;</w:t>
              <w:br/>
              <w:t xml:space="preserve">        Need a dedicated cloud instance? &lt;a href="#"&gt;Create account&lt;/a&gt;</w:t>
              <w:br/>
              <w:t xml:space="preserve">      &lt;/div&gt;</w:t>
              <w:br/>
              <w:t xml:space="preserve">    &lt;/form&gt;</w:t>
              <w:br/>
              <w:t xml:space="preserve">  &lt;/div&gt;</w:t>
              <w:br/>
              <w:br/>
              <w:t>&lt;/body&gt;</w:t>
              <w:br/>
              <w:t>&lt;/html&gt;</w:t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>
        <w:top w:val="single" w:sz="8" w:space="20" w:color="555555"/>
        <w:left w:val="single" w:sz="8" w:space="20" w:color="555555"/>
        <w:bottom w:val="single" w:sz="8" w:space="20" w:color="555555"/>
        <w:right w:val="single" w:sz="8" w:space="20" w:color="55555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